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Two-Week Beginner Vibe-Coding Plan</w:t>
      </w:r>
    </w:p>
    <w:p>
      <w:r>
        <w:t>A practical 14-day curriculum for building small work demos with Codex</w:t>
      </w:r>
    </w:p>
    <w:p>
      <w:r>
        <w:t>Target: ~3 hours/day | ~42 hours total | Optimize for completion, not comprehensiveness</w:t>
      </w:r>
    </w:p>
    <w:p>
      <w:pPr>
        <w:pStyle w:val="Heading1"/>
      </w:pPr>
      <w:r>
        <w:t>What success means</w:t>
      </w:r>
    </w:p>
    <w:p>
      <w:r>
        <w:t>The goal is not to become an engineer. At the end of two weeks, you should be able to start with a small work problem, describe a sensible MVP, use Codex to build it, understand the application's major components, debug ordinary failures with AI assistance, use Git without being intimidated, and put a basic demo somewhere another person can use it.</w:t>
      </w:r>
    </w:p>
    <w:p>
      <w:pPr>
        <w:pStyle w:val="Heading1"/>
      </w:pPr>
      <w:r>
        <w:t>Rules that keep this plan realistic</w:t>
      </w:r>
    </w:p>
    <w:p>
      <w:pPr>
        <w:pStyle w:val="ListBullet"/>
      </w:pPr>
      <w:r>
        <w:t>Cap each day at three hours. If unfinished, stop and continue the next day. Do not create a growing backlog.</w:t>
      </w:r>
    </w:p>
    <w:p>
      <w:pPr>
        <w:pStyle w:val="ListBullet"/>
      </w:pPr>
      <w:r>
        <w:t>Build more than you study. Target roughly 11 hours of structured learning and 31 hours of hands-on work.</w:t>
      </w:r>
    </w:p>
    <w:p>
      <w:pPr>
        <w:pStyle w:val="ListBullet"/>
      </w:pPr>
      <w:r>
        <w:t>Courses have a hard stop, not a completion requirement. If a linked course or module is still going at its time box, close the tab and move to building. You are not required to finish external material.</w:t>
      </w:r>
    </w:p>
    <w:p>
      <w:pPr>
        <w:pStyle w:val="ListBullet"/>
      </w:pPr>
      <w:r>
        <w:t>One primary coding agent. Use Codex throughout. Do not spend the fortnight comparing Cursor, Claude Code, Replit, and other agents.</w:t>
      </w:r>
    </w:p>
    <w:p>
      <w:pPr>
        <w:pStyle w:val="ListBullet"/>
      </w:pPr>
      <w:r>
        <w:t>One primary stack. Pick a single language/framework combo (e.g., Python + Streamlit, or one JS starter template) on Day 0 and reuse it for every project. Switching stacks between projects quietly taxes time budgets that assume you already know your tools.</w:t>
      </w:r>
    </w:p>
    <w:p>
      <w:pPr>
        <w:pStyle w:val="ListBullet"/>
      </w:pPr>
      <w:r>
        <w:t>Prefer simple architecture. When Codex suggests a new framework or service, ask whether the same goal can be achieved with the existing stack.</w:t>
      </w:r>
    </w:p>
    <w:p>
      <w:pPr>
        <w:pStyle w:val="ListBullet"/>
      </w:pPr>
      <w:r>
        <w:t>One feature at a time. Plan, implement, run, test, inspect, commit. Avoid asking the agent for ten features in one prompt.</w:t>
      </w:r>
    </w:p>
    <w:p>
      <w:pPr>
        <w:pStyle w:val="ListBullet"/>
      </w:pPr>
      <w:r>
        <w:t>Understand architecture, not every line. Know what the major files do, where data enters, what external services are called, where data is stored, and how the app is run.</w:t>
      </w:r>
    </w:p>
    <w:p>
      <w:pPr>
        <w:pStyle w:val="ListBullet"/>
      </w:pPr>
      <w:r>
        <w:t>Do not turn note-taking into a second project. End each day with no more than 10 minutes of notes.</w:t>
      </w:r>
    </w:p>
    <w:p>
      <w:pPr>
        <w:pStyle w:val="ListBullet"/>
      </w:pPr>
      <w:r>
        <w:t>Day 13 is a real buffer day, not new content. It absorbs whatever slipped earlier. If nothing slipped, use it for capstone polish.</w:t>
      </w:r>
    </w:p>
    <w:p>
      <w:pPr>
        <w:pStyle w:val="Heading1"/>
      </w:pPr>
      <w:r>
        <w:t>Core resources</w:t>
      </w:r>
    </w:p>
    <w:p>
      <w:r>
        <w:t>DeepLearning.AI — Vibe Coding 101 with Replit: Short introduction to agentic app-building. Attempt once on Day 1; stop at the time box even if incomplete. https://www.deeplearning.ai/courses/vibe-coding-101-with-replit</w:t>
      </w:r>
    </w:p>
    <w:p>
      <w:r>
        <w:t>GitHub Skills — Introduction to Git: Enough Git for the first two weeks. https://github.com/skills/introduction-to-git</w:t>
      </w:r>
    </w:p>
    <w:p>
      <w:r>
        <w:t>OpenAI Academy — Codex: Primary tool-specific learning resource. https://openai.com/academy/codex/</w:t>
      </w:r>
    </w:p>
    <w:p>
      <w:r>
        <w:t>Vibe Coding Workshop: Use selected modules only, and only the single highest-value lesson within each module; do not try to complete whole modules. https://github.com/ebenfc/vibe-coding-workshop</w:t>
      </w:r>
    </w:p>
    <w:p>
      <w:pPr>
        <w:pStyle w:val="Heading1"/>
      </w:pPr>
      <w:r>
        <w:t>Before Day 1 — setup only</w:t>
      </w:r>
    </w:p>
    <w:p>
      <w:r>
        <w:t>Time box: 30-45 minutes. Set up Codex, Git, GitHub, and a local editor such as VS Code. The only success criterion is that you can create a folder, let Codex edit files in it, run a command, and see an application execute. Do not spend time customizing themes, extensions, shells, or tooling.</w:t>
      </w:r>
    </w:p>
    <w:p>
      <w:r>
        <w:t>Two additions worth the extra 10-15 minutes: (1) decide your one stack now (see "One primary stack" above) so every later day reuses the same setup, and (2) do one throwaway deploy of a trivial "hello world" app to whatever platform you plan to use later (e.g., Streamlit Community Cloud, Vercel, Railway, Replit). Deployment is the highest-variance task in this whole plan; doing it once now, with zero stakes, means Day 10 is "deploy something I have already deployed before," not "learn deployment and deploy under time pressure" at once.</w:t>
      </w:r>
    </w:p>
    <w:p>
      <w:pPr>
        <w:pStyle w:val="Heading1"/>
      </w:pPr>
      <w:r>
        <w:t>Day 1 — Experience the full vibe-coding loop</w:t>
      </w:r>
    </w:p>
    <w:p>
      <w:r>
        <w:t>Time budget: ~1 h course (hard stop, whether or not finished) + ~1 h 40 min build + notes within the 10-minute log below. Total ~2 h 50 min.</w:t>
      </w:r>
    </w:p>
    <w:p>
      <w:r>
        <w:t>Structured learning: Start DeepLearning.AI's Vibe Coding 101 with Replit. Stop at one hour regardless of progress; the point is to see a complete workflow once, not finish the course.</w:t>
      </w:r>
    </w:p>
    <w:p>
      <w:r>
        <w:t>Hands-on work: Spend the remaining time in Codex building a deliberately tiny text-analysis web app: paste text, calculate simple statistics, and display the result. Ask Codex to explain the proposed architecture before coding and to explain only major changes afterward.</w:t>
      </w:r>
    </w:p>
    <w:p>
      <w:r>
        <w:t>Stop condition / deliverable: A locally running app. You can explain, in plain English, what happens between entering text and seeing output.</w:t>
      </w:r>
    </w:p>
    <w:p>
      <w:pPr>
        <w:pStyle w:val="Heading1"/>
      </w:pPr>
      <w:r>
        <w:t>Day 2 — Learn only the Git you need</w:t>
      </w:r>
    </w:p>
    <w:p>
      <w:r>
        <w:t>Time budget: ~45 min course + ~2 h practice, within the 10-minute log below. Total ~2 h 55 min.</w:t>
      </w:r>
    </w:p>
    <w:p>
      <w:r>
        <w:t>Structured learning: Complete GitHub Skills’ Introduction to Git, or as much as fits in 45 minutes. Focus on the mental model: repository, working changes, commit, branch, local/remote, push, pull, merge.</w:t>
      </w:r>
    </w:p>
    <w:p>
      <w:r>
        <w:t>Hands-on work: Put Day 1's app in Git. Personally type and use git status, add, commit, log, diff, branch/switch, push, and pull. Create one feature branch, make a small change with Codex, commit it, and merge it.</w:t>
      </w:r>
    </w:p>
    <w:p>
      <w:r>
        <w:t>Stop condition / deliverable: The project is on GitHub and you are no longer treating Git as mysterious. Do not study advanced Git.</w:t>
      </w:r>
    </w:p>
    <w:p>
      <w:pPr>
        <w:pStyle w:val="Heading1"/>
      </w:pPr>
      <w:r>
        <w:t>Day 3 — Learn Codex deliberately</w:t>
      </w:r>
    </w:p>
    <w:p>
      <w:r>
        <w:t>Time budget: ~1.5 h learning + ~1 h 20 min application. Total ~2 h 50 min.</w:t>
      </w:r>
    </w:p>
    <w:p>
      <w:r>
        <w:t>Structured learning: Use OpenAI Academy’s current Codex introductory material: getting started and prompting. Skip deeper material for now; stop at 1.5 hours.</w:t>
      </w:r>
    </w:p>
    <w:p>
      <w:r>
        <w:t>Hands-on work: Improve the Day 1 app. Practice bounded prompts: ask Codex to inspect first, propose 2-3 changes, implement one, run/test it, then review the diff. Compare vague prompts with specific, constrained prompts.</w:t>
      </w:r>
    </w:p>
    <w:p>
      <w:r>
        <w:t>Stop condition / deliverable: You have made one meaningful improvement and can describe why the second prompting style produced a more controllable result.</w:t>
      </w:r>
    </w:p>
    <w:p>
      <w:pPr>
        <w:pStyle w:val="Heading1"/>
      </w:pPr>
      <w:r>
        <w:t>Day 4 — Understand the software Codex creates</w:t>
      </w:r>
    </w:p>
    <w:p>
      <w:r>
        <w:t>Time budget: ~1.5 h selected material + ~1 h 20 min codebase walkthrough. Total ~2 h 50 min.</w:t>
      </w:r>
    </w:p>
    <w:p>
      <w:r>
        <w:t>Structured learning: Use Vibe Coding Workshop’s single most relevant lesson on how AI coding works. Skip the rest of the module.</w:t>
      </w:r>
    </w:p>
    <w:p>
      <w:r>
        <w:t>Hands-on work: Ask Codex to explain one existing project at the 10,000-foot level: major files, startup path, dependencies, data flow, and what would break if key files disappeared. Draw a crude architecture diagram on paper or in notes.</w:t>
      </w:r>
    </w:p>
    <w:p>
      <w:r>
        <w:t>Stop condition / deliverable: A one-page mental model of your app. If you can explain the architecture without reading code, stop.</w:t>
      </w:r>
    </w:p>
    <w:p>
      <w:pPr>
        <w:pStyle w:val="Heading1"/>
      </w:pPr>
      <w:r>
        <w:t>Day 5 — Start a project from a real specification</w:t>
      </w:r>
    </w:p>
    <w:p>
      <w:r>
        <w:t>Time budget: ~1 h learning + ~20 min PRD + ~1 h 30 min build. Total ~2 h 50 min.</w:t>
      </w:r>
    </w:p>
    <w:p>
      <w:r>
        <w:t>Structured learning: Use Vibe Coding Workshop’s lesson on starting a project. Skip stack-specific detail that does not apply to your chosen stack.</w:t>
      </w:r>
    </w:p>
    <w:p>
      <w:r>
        <w:t>Hands-on work: Create a short PRD for a Consultant's CSV Explorer: Problem, User, Core workflow, Must-have features, Nice-to-have features, Out of scope, Definition of done. Then build only v0.1: upload CSV, inspect columns, select/filter variables, display a simple table/chart.</w:t>
      </w:r>
    </w:p>
    <w:p>
      <w:r>
        <w:t>Stop condition / deliverable: An ugly but functional CSV Explorer. No AI, authentication, database, or aesthetic polish yet.</w:t>
      </w:r>
    </w:p>
    <w:p>
      <w:pPr>
        <w:pStyle w:val="Heading1"/>
      </w:pPr>
      <w:r>
        <w:t>Day 6 — Learn to add one feature safely</w:t>
      </w:r>
    </w:p>
    <w:p>
      <w:r>
        <w:t>Time budget: ~1.5 h selected learning + ~1 h 20 min implementation. Total ~2 h 50 min.</w:t>
      </w:r>
    </w:p>
    <w:p>
      <w:r>
        <w:t>Structured learning: Use the Vibe Coding Workshop lesson on giving an agent stable project context. Treat tool-specific instructions as examples of the broader idea, regardless of which agent the material was written for.</w:t>
      </w:r>
    </w:p>
    <w:p>
      <w:r>
        <w:t>Hands-on work: Add exactly one meaningful feature to the CSV Explorer, such as choosing X/Y variables and an appropriate chart. Use the full loop: plan -&gt; branch -&gt; implement -&gt; run -&gt; test -&gt; inspect diff -&gt; commit -&gt; merge.</w:t>
      </w:r>
    </w:p>
    <w:p>
      <w:r>
        <w:t>Stop condition / deliverable: One tested feature merged into the main project. Resist adding a second feature just because Codex makes it easy.</w:t>
      </w:r>
    </w:p>
    <w:p>
      <w:pPr>
        <w:pStyle w:val="Heading1"/>
      </w:pPr>
      <w:r>
        <w:t>Day 7 — Finish Project 1</w:t>
      </w:r>
    </w:p>
    <w:p>
      <w:r>
        <w:t>Time budget: 3 h build. This is intentionally a no-tutorial day.</w:t>
      </w:r>
    </w:p>
    <w:p>
      <w:r>
        <w:t>Structured learning: No formal curriculum.</w:t>
      </w:r>
    </w:p>
    <w:p>
      <w:r>
        <w:t>Hands-on work: Turn the CSV Explorer into something you could show a colleague. With one fewer hour than the original plan, be deliberate about ambition: prioritize a reliable core (upload, filtering, one or two chart types, basic error handling) over breadth. Downloads/export and extra chart types are the first things to cut if time runs short.</w:t>
      </w:r>
    </w:p>
    <w:p>
      <w:r>
        <w:t>Stop condition / deliverable: Project 1 is complete enough to demo. Stop after three hours even if the UI is imperfect.</w:t>
      </w:r>
    </w:p>
    <w:p>
      <w:pPr>
        <w:pStyle w:val="Heading1"/>
      </w:pPr>
      <w:r>
        <w:t>Day 8 — Learn persistence, start Project 2</w:t>
      </w:r>
    </w:p>
    <w:p>
      <w:r>
        <w:t>Time budget: ~1 h learning + ~1 h 50 min build. Total ~2 h 50 min.</w:t>
      </w:r>
    </w:p>
    <w:p>
      <w:r>
        <w:t>Structured learning: Use Vibe Coding Workshop’s core lesson on databases. Learn the flow and vocabulary rather than memorizing database syntax.</w:t>
      </w:r>
    </w:p>
    <w:p>
      <w:r>
        <w:t>Hands-on work: Build a tiny Personal Research Tracker: add an item with title/source/notes/tags, save it, retrieve it, and filter it. Ask Codex to point to where each step occurs: UI -&gt; application logic/API -&gt; database -&gt; retrieval -&gt; UI.</w:t>
      </w:r>
    </w:p>
    <w:p>
      <w:r>
        <w:t>Note: this project continues on Day 9 rather than starting fresh. Keep it simple enough that adding a feature tomorrow does not require restructuring it.</w:t>
      </w:r>
    </w:p>
    <w:p>
      <w:r>
        <w:t>Stop condition / deliverable: Data survives a restart/session and you can explain where it lives and how it gets there.</w:t>
      </w:r>
    </w:p>
    <w:p>
      <w:pPr>
        <w:pStyle w:val="Heading1"/>
      </w:pPr>
      <w:r>
        <w:t>Day 9 — Learn APIs by extending the same project</w:t>
      </w:r>
    </w:p>
    <w:p>
      <w:r>
        <w:t>Time budget: ~30 min concepts + ~2 h 20 min build. Total ~2 h 50 min.</w:t>
      </w:r>
    </w:p>
    <w:p>
      <w:r>
        <w:t>Structured learning: Spend no more than 30 minutes on an interactive explanation of HTTP, endpoints, GET/POST, JSON, API keys, environment variables, requests, and responses. Do not take a general web-development course.</w:t>
      </w:r>
    </w:p>
    <w:p>
      <w:r>
        <w:t>Hands-on work: This is a change from the original plan — instead of building a separate Document Brief Generator app, add an LLM-powered feature directly to yesterday’s Research Tracker (e.g., "summarize this saved item" or "suggest related tags"). Staying in one codebase skips a second round of project scaffolding and keeps you working in code you already understand. Learn how secrets are stored without committing them.</w:t>
      </w:r>
    </w:p>
    <w:p>
      <w:r>
        <w:t>Stop condition / deliverable: The Research Tracker now makes a real external API call, including at least one LLM call. You can identify the request, external service, response, and UI display.</w:t>
      </w:r>
    </w:p>
    <w:p>
      <w:pPr>
        <w:pStyle w:val="Heading1"/>
      </w:pPr>
      <w:r>
        <w:t>Day 10 — Testing and deployment</w:t>
      </w:r>
    </w:p>
    <w:p>
      <w:r>
        <w:t>Time budget: ~1.5 h selected material + ~1 h 20 min deployment/debugging. Total ~2 h 50 min.</w:t>
      </w:r>
    </w:p>
    <w:p>
      <w:r>
        <w:t>Structured learning: Use the Vibe Coding Workshop’s single most relevant testing or deployment lesson. Learn only enough testing to catch obvious regressions and enough deployment to understand why "works locally" differs from "someone else can use it."</w:t>
      </w:r>
    </w:p>
    <w:p>
      <w:r>
        <w:t>Hands-on work: Add a small amount of testing/error handling to one project and deploy it. Verify secrets are not in GitHub. Send the URL to one other person and have them open it.</w:t>
      </w:r>
    </w:p>
    <w:p>
      <w:r>
        <w:t>Risk note: deployment is the most likely task in this plan to run over budget through no fault of your understanding (env vars, build config, host quirks). Because you already deployed a trivial app during Day 0 setup, this should be "repeat a known process," not "learn deployment from scratch." If it still stalls past 75 minutes, stop and apply the anti-failure protocol below rather than absorbing the overrun — you have less slack at 3 h/day than before.</w:t>
      </w:r>
    </w:p>
    <w:p>
      <w:r>
        <w:t>Stop condition / deliverable: At least one project is usable from another device/account via a URL.</w:t>
      </w:r>
    </w:p>
    <w:p>
      <w:pPr>
        <w:pStyle w:val="Heading1"/>
      </w:pPr>
      <w:r>
        <w:t>Day 11 — Capstone: scope before code</w:t>
      </w:r>
    </w:p>
    <w:p>
      <w:r>
        <w:t>Time budget: ~40 min specification + ~2 h 10 min build. Total ~2 h 50 min.</w:t>
      </w:r>
    </w:p>
    <w:p>
      <w:r>
        <w:t>Structured learning: No formal curriculum.</w:t>
      </w:r>
    </w:p>
    <w:p>
      <w:r>
        <w:t>Hands-on work: Choose a small professional tool. Default: AI Research Workbench for uploading/pasting research material, extracting key claims/numbers, asking questions, and producing a structured synthesis. Spend the first ~40 minutes defining user, problem, workflow, MVP, architecture, definition of done, and explicit exclusions. Then build the skeleton.</w:t>
      </w:r>
    </w:p>
    <w:p>
      <w:r>
        <w:t>Explicit exclusion to write into your spec: no retrieval/RAG pipeline. This project’s "extract claims" and "answer questions" features are RAG’s classic use case, and RAG frameworks are on this plan’s skip list. For the small amount of material you’ll actually test with, just pass the full document text into the LLM context window directly. Naming this decision now heads off the temptation to start learning embeddings and vector search with limited time left.</w:t>
      </w:r>
    </w:p>
    <w:p>
      <w:r>
        <w:t>Note: the capstone is now scoped for two build days (11-12) instead of three. Keep the MVP smaller than you’re tempted to — a Day 13 buffer exists, but it is not guaranteed extra capstone time.</w:t>
      </w:r>
    </w:p>
    <w:p>
      <w:r>
        <w:t>Stop condition / deliverable: An ugly but functioning v0.1. The scope should fit one more full build day; if it does not, cut features now rather than on Day 12.</w:t>
      </w:r>
    </w:p>
    <w:p>
      <w:pPr>
        <w:pStyle w:val="Heading1"/>
      </w:pPr>
      <w:r>
        <w:t>Day 12 — Capstone: one feature at a time</w:t>
      </w:r>
    </w:p>
    <w:p>
      <w:r>
        <w:t>Time budget: 3 h build. Feature count is not the objective.</w:t>
      </w:r>
    </w:p>
    <w:p>
      <w:r>
        <w:t>Structured learning: No formal curriculum.</w:t>
      </w:r>
    </w:p>
    <w:p>
      <w:r>
        <w:t>Hands-on work: Work through the highest-value remaining features sequentially. For each: inspect existing code -&gt; propose implementation -&gt; review plan -&gt; implement -&gt; run -&gt; manually test -&gt; fix -&gt; inspect diff -&gt; commit. End by asking Codex for a codebase review focused on unnecessary complexity, duplicated code, fragile behavior, and likely bugs; do not automatically accept every suggested refactor.</w:t>
      </w:r>
    </w:p>
    <w:p>
      <w:r>
        <w:t>Stop condition / deliverable: The core user workflow works end-to-end, deployed if time allows. Create a short prioritized bug/cleanup list for Day 13 in case you need it.</w:t>
      </w:r>
    </w:p>
    <w:p>
      <w:pPr>
        <w:pStyle w:val="Heading1"/>
      </w:pPr>
      <w:r>
        <w:t>Day 13 — Buffer / capstone finish</w:t>
      </w:r>
    </w:p>
    <w:p>
      <w:r>
        <w:t>Time budget: up to 3 h, used as needed.</w:t>
      </w:r>
    </w:p>
    <w:p>
      <w:r>
        <w:t>Structured learning: No formal curriculum.</w:t>
      </w:r>
    </w:p>
    <w:p>
      <w:r>
        <w:t>This day is deliberately unassigned. If earlier days ran long or Day 12 did not reach a working end-to-end capstone, use this day to catch up — in order of priority: fix the most important remaining bug, deploy, write a short README. If everything is already on track, use it for polish: visible UI fixes, testing empty/weird/failed inputs, or a cleaner README. Do not use this day to add new scope to the capstone.</w:t>
      </w:r>
    </w:p>
    <w:p>
      <w:r>
        <w:t>Stop condition / deliverable: A deployed URL + GitHub repository for the capstone. You can explain frontend/input, processing, external services, storage, output, and main limitations in plain English.</w:t>
      </w:r>
    </w:p>
    <w:p>
      <w:pPr>
        <w:pStyle w:val="Heading1"/>
      </w:pPr>
      <w:r>
        <w:t>Day 14 — Final exam: empty folder to usable demo</w:t>
      </w:r>
    </w:p>
    <w:p>
      <w:r>
        <w:t>Time budget: Exactly 3 h. This is a transfer test, not a showcase.</w:t>
      </w:r>
    </w:p>
    <w:p>
      <w:r>
        <w:t>Structured learning: No tutorial. Documentation, ChatGPT, Codex, Google, and Stack Overflow are allowed because they are part of the real workflow.</w:t>
      </w:r>
    </w:p>
    <w:p>
      <w:r>
        <w:t>Hands-on work: Start from an empty folder. Build a tool that accepts an Excel file of companies/financial metrics, lets a user select companies and metrics, generates useful charts/tables, and optionally produces an LLM executive summary. Deploy it. Do not copy an old project wholesale. With one hour less than the original plan, the LLM executive summary is the first thing to drop if you are behind schedule — a working chart/table view without it still passes.</w:t>
      </w:r>
    </w:p>
    <w:p>
      <w:r>
        <w:t>Stop condition / deliverable: Stop at T+3 hours. Passing means a functional application that another person can open and use. It does not need production-quality code or design.</w:t>
      </w:r>
    </w:p>
    <w:p>
      <w:pPr>
        <w:pStyle w:val="Heading1"/>
      </w:pPr>
      <w:r>
        <w:t>Daily operating routine</w:t>
      </w:r>
    </w:p>
    <w:p>
      <w:r>
        <w:t>Use this only as a default, not a rigid timer: the day’s assigned curriculum has a hard time box (see each day), then spend the majority of the session building. During debugging, read the error and form a hypothesis for 2-3 minutes before asking Codex to fix it. End with a maximum 10-minute learning log (this is the same budget as any "review" time mentioned on individual days above — treat the two as one and the same, not additive).</w:t>
      </w:r>
    </w:p>
    <w:p>
      <w:pPr>
        <w:pStyle w:val="Heading2"/>
      </w:pPr>
      <w:r>
        <w:t>10-minute learning log</w:t>
      </w:r>
    </w:p>
    <w:p>
      <w:pPr>
        <w:pStyle w:val="ListBullet"/>
      </w:pPr>
      <w:r>
        <w:t>☐ Today I built:</w:t>
      </w:r>
    </w:p>
    <w:p>
      <w:pPr>
        <w:pStyle w:val="ListBullet"/>
      </w:pPr>
      <w:r>
        <w:t>☐ Three things I learned:</w:t>
      </w:r>
    </w:p>
    <w:p>
      <w:pPr>
        <w:pStyle w:val="ListBullet"/>
      </w:pPr>
      <w:r>
        <w:t>☐ One thing I still do not understand:</w:t>
      </w:r>
    </w:p>
    <w:p>
      <w:pPr>
        <w:pStyle w:val="ListBullet"/>
      </w:pPr>
      <w:r>
        <w:t>☐ One mistake I made:</w:t>
      </w:r>
    </w:p>
    <w:p>
      <w:pPr>
        <w:pStyle w:val="ListBullet"/>
      </w:pPr>
      <w:r>
        <w:t>☐ Useful commands/concepts:</w:t>
      </w:r>
    </w:p>
    <w:p>
      <w:pPr>
        <w:pStyle w:val="Heading1"/>
      </w:pPr>
      <w:r>
        <w:t>What to skip during these two weeks</w:t>
      </w:r>
    </w:p>
    <w:p>
      <w:r>
        <w:t>Do not deliberately study JavaScript/TypeScript, React, Docker, AWS, algorithms/data structures, object-oriented programming, advanced Git, authentication, elaborate CSS, RAG frameworks, MCP, multi-agent systems, or production DevOps. You may encounter some of these incidentally. Ask Codex for a plain-English explanation when needed, then continue building.</w:t>
      </w:r>
    </w:p>
    <w:p>
      <w:pPr>
        <w:pStyle w:val="Heading1"/>
      </w:pPr>
      <w:r>
        <w:t>Anti-failure protocol</w:t>
      </w:r>
    </w:p>
    <w:p>
      <w:pPr>
        <w:pStyle w:val="ListBullet"/>
      </w:pPr>
      <w:r>
        <w:t>If you miss a day: Do not double the next day. Continue with the missed day and let the calendar slide, or use Day 13’s buffer if you are close to the end.</w:t>
      </w:r>
    </w:p>
    <w:p>
      <w:pPr>
        <w:pStyle w:val="ListBullet"/>
      </w:pPr>
      <w:r>
        <w:t>If a course module takes much longer than listed: Stop at the time box and move to the hands-on task. The course is support, not the objective, and finishing it is optional.</w:t>
      </w:r>
    </w:p>
    <w:p>
      <w:pPr>
        <w:pStyle w:val="ListBullet"/>
      </w:pPr>
      <w:r>
        <w:t>If a project is not working after 60-90 minutes: Cut scope. Get the smallest end-to-end workflow functioning before adding anything.</w:t>
      </w:r>
    </w:p>
    <w:p>
      <w:pPr>
        <w:pStyle w:val="ListBullet"/>
      </w:pPr>
      <w:r>
        <w:t>If Codex creates confusing complexity: Ask it to propose the simplest version using fewer files/dependencies and explain the trade-off.</w:t>
      </w:r>
    </w:p>
    <w:p>
      <w:pPr>
        <w:pStyle w:val="ListBullet"/>
      </w:pPr>
      <w:r>
        <w:t>If you feel behind: Judge progress by what you can build and explain, not by modules completed.</w:t>
      </w:r>
    </w:p>
    <w:p>
      <w:pPr>
        <w:pStyle w:val="ListBullet"/>
      </w:pPr>
      <w:r>
        <w:t>If you are tempted to add a feature: Ask whether it is required for today’s stop condition. If not, put it in a "later" list.</w:t>
      </w:r>
    </w:p>
    <w:p>
      <w:pPr>
        <w:pStyle w:val="Heading1"/>
      </w:pPr>
      <w:r>
        <w:t>End-of-program checklist</w:t>
      </w:r>
    </w:p>
    <w:p>
      <w:pPr>
        <w:pStyle w:val="ListBullet"/>
      </w:pPr>
      <w:r>
        <w:t>☐ I can start a project from an empty folder and get a basic app running.</w:t>
      </w:r>
    </w:p>
    <w:p>
      <w:pPr>
        <w:pStyle w:val="ListBullet"/>
      </w:pPr>
      <w:r>
        <w:t>☐ I can give Codex a bounded task and ask it to inspect/plan before editing.</w:t>
      </w:r>
    </w:p>
    <w:p>
      <w:pPr>
        <w:pStyle w:val="ListBullet"/>
      </w:pPr>
      <w:r>
        <w:t>☐ I understand repository, commit, branch, push, pull, and merge well enough for solo work.</w:t>
      </w:r>
    </w:p>
    <w:p>
      <w:pPr>
        <w:pStyle w:val="ListBullet"/>
      </w:pPr>
      <w:r>
        <w:t>☐ I can explain the major components and data flow of an AI-generated application.</w:t>
      </w:r>
    </w:p>
    <w:p>
      <w:pPr>
        <w:pStyle w:val="ListBullet"/>
      </w:pPr>
      <w:r>
        <w:t>☐ I can call an external API and keep an API key out of source control.</w:t>
      </w:r>
    </w:p>
    <w:p>
      <w:pPr>
        <w:pStyle w:val="ListBullet"/>
      </w:pPr>
      <w:r>
        <w:t>☐ I understand at a basic level what a database adds and where persistent data lives.</w:t>
      </w:r>
    </w:p>
    <w:p>
      <w:pPr>
        <w:pStyle w:val="ListBullet"/>
      </w:pPr>
      <w:r>
        <w:t>☐ I can distinguish a local app from a deployed app and can deploy a simple demo.</w:t>
      </w:r>
    </w:p>
    <w:p>
      <w:pPr>
        <w:pStyle w:val="ListBullet"/>
      </w:pPr>
      <w:r>
        <w:t>☐ When something fails, I can read the error, form a hypothesis, and use Codex to investigate rather than blindly restarting.</w:t>
      </w:r>
    </w:p>
    <w:p>
      <w:pPr>
        <w:pStyle w:val="ListBullet"/>
      </w:pPr>
      <w:r>
        <w:t>☐ I can produce a small usable prototype in roughly half a day with heavy AI assistance.</w:t>
      </w:r>
    </w:p>
    <w:p>
      <w:pPr>
        <w:pStyle w:val="Heading1"/>
      </w:pPr>
      <w:r>
        <w:t>The standard to hold yourself to</w:t>
      </w:r>
    </w:p>
    <w:p>
      <w:r>
        <w:t>The two weeks are successful if you become practically dangerous enough to prototype: you see a small problem, can reduce it to a manageable workflow, can direct Codex to implement it, can recognize when the implementation has become unnecessarily complicated, and can get a demo in front of another person. The plan is deliberately incomplete. Finishing a constrained curriculum and building several imperfect tools is more valuable for this objective than touching every modern software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